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8A9A" w14:textId="77777777" w:rsidR="00014298" w:rsidRDefault="00000000">
      <w:pPr>
        <w:pStyle w:val="Heading1"/>
      </w:pPr>
      <w:proofErr w:type="gramStart"/>
      <w:r>
        <w:t>Team Work</w:t>
      </w:r>
      <w:proofErr w:type="gramEnd"/>
      <w:r>
        <w:t xml:space="preserve"> Allocation - E-Commerce Web Application (MVP)</w:t>
      </w:r>
    </w:p>
    <w:p w14:paraId="4E4AF050" w14:textId="77777777" w:rsidR="00014298" w:rsidRDefault="00000000">
      <w:r>
        <w:t xml:space="preserve">Recommended </w:t>
      </w:r>
      <w:proofErr w:type="gramStart"/>
      <w:r>
        <w:t>Team Work</w:t>
      </w:r>
      <w:proofErr w:type="gramEnd"/>
      <w:r>
        <w:t xml:space="preserve"> Allocation</w:t>
      </w:r>
      <w:r>
        <w:br/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936"/>
        <w:gridCol w:w="2551"/>
        <w:gridCol w:w="2153"/>
      </w:tblGrid>
      <w:tr w:rsidR="00014298" w14:paraId="14B4B9D3" w14:textId="77777777" w:rsidTr="009F7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BF21A03" w14:textId="77777777" w:rsidR="00014298" w:rsidRDefault="00000000">
            <w:r>
              <w:t>Module</w:t>
            </w:r>
          </w:p>
        </w:tc>
        <w:tc>
          <w:tcPr>
            <w:tcW w:w="2551" w:type="dxa"/>
          </w:tcPr>
          <w:p w14:paraId="01DC9C9E" w14:textId="77777777" w:rsidR="000142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2153" w:type="dxa"/>
          </w:tcPr>
          <w:p w14:paraId="0770FD5E" w14:textId="77777777" w:rsidR="000142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</w:t>
            </w:r>
          </w:p>
        </w:tc>
      </w:tr>
      <w:tr w:rsidR="00014298" w14:paraId="0DF10804" w14:textId="77777777" w:rsidTr="009F7B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449805F" w14:textId="77777777" w:rsidR="00014298" w:rsidRDefault="00000000">
            <w:r>
              <w:t>User Authentication &amp; Core Setup</w:t>
            </w:r>
          </w:p>
        </w:tc>
        <w:tc>
          <w:tcPr>
            <w:tcW w:w="2551" w:type="dxa"/>
          </w:tcPr>
          <w:p w14:paraId="42CEBE53" w14:textId="137686C0" w:rsidR="000142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1</w:t>
            </w:r>
            <w:r w:rsidR="009F7B43">
              <w:t xml:space="preserve"> (Johnny)</w:t>
            </w:r>
          </w:p>
        </w:tc>
        <w:tc>
          <w:tcPr>
            <w:tcW w:w="2153" w:type="dxa"/>
          </w:tcPr>
          <w:p w14:paraId="1068577D" w14:textId="77777777" w:rsidR="000142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33%</w:t>
            </w:r>
          </w:p>
        </w:tc>
      </w:tr>
      <w:tr w:rsidR="00014298" w14:paraId="4D42ADCC" w14:textId="77777777" w:rsidTr="009F7B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2CD3E5E" w14:textId="77777777" w:rsidR="00014298" w:rsidRDefault="00000000">
            <w:r>
              <w:t>Product &amp; Admin Management</w:t>
            </w:r>
          </w:p>
        </w:tc>
        <w:tc>
          <w:tcPr>
            <w:tcW w:w="2551" w:type="dxa"/>
          </w:tcPr>
          <w:p w14:paraId="46DE8FD6" w14:textId="59FC7330" w:rsidR="0001429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2</w:t>
            </w:r>
            <w:r w:rsidR="009F7B43">
              <w:t xml:space="preserve"> (</w:t>
            </w:r>
            <w:proofErr w:type="spellStart"/>
            <w:r w:rsidR="009F7B43">
              <w:t>YingTong</w:t>
            </w:r>
            <w:proofErr w:type="spellEnd"/>
            <w:r w:rsidR="009F7B43">
              <w:t>)</w:t>
            </w:r>
          </w:p>
        </w:tc>
        <w:tc>
          <w:tcPr>
            <w:tcW w:w="2153" w:type="dxa"/>
          </w:tcPr>
          <w:p w14:paraId="6340EFF6" w14:textId="77777777" w:rsidR="0001429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33%</w:t>
            </w:r>
          </w:p>
        </w:tc>
      </w:tr>
      <w:tr w:rsidR="00014298" w14:paraId="1ED2133E" w14:textId="77777777" w:rsidTr="009F7B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2124780" w14:textId="77777777" w:rsidR="00014298" w:rsidRDefault="00000000">
            <w:r>
              <w:t>Shopping Cart &amp; Checkout</w:t>
            </w:r>
          </w:p>
        </w:tc>
        <w:tc>
          <w:tcPr>
            <w:tcW w:w="2551" w:type="dxa"/>
          </w:tcPr>
          <w:p w14:paraId="624DAB8D" w14:textId="15F211F9" w:rsidR="000142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3</w:t>
            </w:r>
            <w:r w:rsidR="009F7B43">
              <w:t xml:space="preserve"> (Shahul)</w:t>
            </w:r>
          </w:p>
        </w:tc>
        <w:tc>
          <w:tcPr>
            <w:tcW w:w="2153" w:type="dxa"/>
          </w:tcPr>
          <w:p w14:paraId="58BB26F3" w14:textId="77777777" w:rsidR="000142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34%</w:t>
            </w:r>
          </w:p>
        </w:tc>
      </w:tr>
    </w:tbl>
    <w:p w14:paraId="7C38F8A1" w14:textId="77777777" w:rsidR="00014298" w:rsidRDefault="00000000">
      <w:pPr>
        <w:pStyle w:val="Heading2"/>
      </w:pPr>
      <w:r>
        <w:t>Member 1</w:t>
      </w:r>
    </w:p>
    <w:p w14:paraId="30A720CA" w14:textId="77777777" w:rsidR="00014298" w:rsidRDefault="00000000">
      <w:r>
        <w:t>Frontend: Home, Login, Register, Dashboard, Navbar, Logout</w:t>
      </w:r>
      <w:r>
        <w:br/>
        <w:t>Backend: Register/Login APIs, JWT, Password hashing, Protected routes</w:t>
      </w:r>
      <w:r>
        <w:br/>
        <w:t>Database: Users</w:t>
      </w:r>
      <w:r>
        <w:br/>
        <w:t>Testing: Auth</w:t>
      </w:r>
      <w:r>
        <w:br/>
        <w:t>Docs: Auth API &amp; User Flow</w:t>
      </w:r>
    </w:p>
    <w:p w14:paraId="16A1B93B" w14:textId="77777777" w:rsidR="00014298" w:rsidRDefault="00000000">
      <w:pPr>
        <w:pStyle w:val="Heading2"/>
      </w:pPr>
      <w:r>
        <w:t>Member 2</w:t>
      </w:r>
    </w:p>
    <w:p w14:paraId="554BC9B9" w14:textId="77777777" w:rsidR="00014298" w:rsidRDefault="00000000">
      <w:r>
        <w:t>Frontend: Product list/details/search/filter, Admin page</w:t>
      </w:r>
      <w:r>
        <w:br/>
        <w:t>Backend: Product CRUD/Search APIs</w:t>
      </w:r>
      <w:r>
        <w:br/>
        <w:t>Database: Products, Categories</w:t>
      </w:r>
      <w:r>
        <w:br/>
        <w:t>Testing: CRUD</w:t>
      </w:r>
      <w:r>
        <w:br/>
        <w:t>Docs: Product API &amp; ERD</w:t>
      </w:r>
    </w:p>
    <w:p w14:paraId="5786AE60" w14:textId="77777777" w:rsidR="00014298" w:rsidRDefault="00000000">
      <w:pPr>
        <w:pStyle w:val="Heading2"/>
      </w:pPr>
      <w:r>
        <w:t>Member 3</w:t>
      </w:r>
    </w:p>
    <w:p w14:paraId="64DC6F7D" w14:textId="77777777" w:rsidR="00014298" w:rsidRDefault="00000000">
      <w:r>
        <w:t>Frontend: Cart, Checkout, Order Confirmation</w:t>
      </w:r>
      <w:r>
        <w:br/>
        <w:t>Backend: Cart &amp; Order APIs</w:t>
      </w:r>
      <w:r>
        <w:br/>
        <w:t>Database: Cart, Orders, Order Items</w:t>
      </w:r>
      <w:r>
        <w:br/>
        <w:t>Testing: Cart/Checkout</w:t>
      </w:r>
      <w:r>
        <w:br/>
        <w:t>Docs: Order Flow</w:t>
      </w:r>
    </w:p>
    <w:p w14:paraId="54BEE127" w14:textId="77777777" w:rsidR="00F620CA" w:rsidRDefault="00F620C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7AE0DB6" w14:textId="3F08EED3" w:rsidR="00014298" w:rsidRDefault="00000000">
      <w:pPr>
        <w:pStyle w:val="Heading2"/>
      </w:pPr>
      <w:r>
        <w:lastRenderedPageBreak/>
        <w:t>Shared Responsibilities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760"/>
        <w:gridCol w:w="2313"/>
        <w:gridCol w:w="1515"/>
      </w:tblGrid>
      <w:tr w:rsidR="00F620CA" w:rsidRPr="00F620CA" w14:paraId="583EBB13" w14:textId="77777777" w:rsidTr="00F62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E1CE0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Task</w:t>
            </w:r>
          </w:p>
        </w:tc>
        <w:tc>
          <w:tcPr>
            <w:tcW w:w="2313" w:type="dxa"/>
            <w:hideMark/>
          </w:tcPr>
          <w:p w14:paraId="1E4666D0" w14:textId="77777777" w:rsidR="00F620CA" w:rsidRPr="00F620CA" w:rsidRDefault="00F620CA" w:rsidP="00F620C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Lead</w:t>
            </w:r>
          </w:p>
        </w:tc>
        <w:tc>
          <w:tcPr>
            <w:tcW w:w="1515" w:type="dxa"/>
            <w:hideMark/>
          </w:tcPr>
          <w:p w14:paraId="0DE2FE34" w14:textId="77777777" w:rsidR="00F620CA" w:rsidRPr="00F620CA" w:rsidRDefault="00F620CA" w:rsidP="00F620C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Support</w:t>
            </w:r>
          </w:p>
        </w:tc>
      </w:tr>
      <w:tr w:rsidR="00F620CA" w:rsidRPr="00F620CA" w14:paraId="416EFF8E" w14:textId="77777777" w:rsidTr="00F62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BABDA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GitHub Repository Setup</w:t>
            </w:r>
          </w:p>
        </w:tc>
        <w:tc>
          <w:tcPr>
            <w:tcW w:w="2313" w:type="dxa"/>
            <w:hideMark/>
          </w:tcPr>
          <w:p w14:paraId="641CD63C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1</w:t>
            </w:r>
          </w:p>
        </w:tc>
        <w:tc>
          <w:tcPr>
            <w:tcW w:w="1515" w:type="dxa"/>
            <w:hideMark/>
          </w:tcPr>
          <w:p w14:paraId="4153A85E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05488785" w14:textId="77777777" w:rsidTr="00F6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EC985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Project Structure</w:t>
            </w:r>
          </w:p>
        </w:tc>
        <w:tc>
          <w:tcPr>
            <w:tcW w:w="2313" w:type="dxa"/>
            <w:hideMark/>
          </w:tcPr>
          <w:p w14:paraId="1B95D27A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1</w:t>
            </w:r>
          </w:p>
        </w:tc>
        <w:tc>
          <w:tcPr>
            <w:tcW w:w="1515" w:type="dxa"/>
            <w:hideMark/>
          </w:tcPr>
          <w:p w14:paraId="5DB86005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2CADDC1F" w14:textId="77777777" w:rsidTr="00F62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3BBC7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Database Review</w:t>
            </w:r>
          </w:p>
        </w:tc>
        <w:tc>
          <w:tcPr>
            <w:tcW w:w="2313" w:type="dxa"/>
            <w:hideMark/>
          </w:tcPr>
          <w:p w14:paraId="3AC79F8E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2</w:t>
            </w:r>
          </w:p>
        </w:tc>
        <w:tc>
          <w:tcPr>
            <w:tcW w:w="1515" w:type="dxa"/>
            <w:hideMark/>
          </w:tcPr>
          <w:p w14:paraId="1740D165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25CF17AE" w14:textId="77777777" w:rsidTr="00F6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24F3B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API Integration</w:t>
            </w:r>
          </w:p>
        </w:tc>
        <w:tc>
          <w:tcPr>
            <w:tcW w:w="2313" w:type="dxa"/>
            <w:hideMark/>
          </w:tcPr>
          <w:p w14:paraId="1906463B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  <w:tc>
          <w:tcPr>
            <w:tcW w:w="1515" w:type="dxa"/>
            <w:hideMark/>
          </w:tcPr>
          <w:p w14:paraId="20C0F6F7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63C8B538" w14:textId="77777777" w:rsidTr="00F62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C3FA9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UI Consistency</w:t>
            </w:r>
          </w:p>
        </w:tc>
        <w:tc>
          <w:tcPr>
            <w:tcW w:w="2313" w:type="dxa"/>
            <w:hideMark/>
          </w:tcPr>
          <w:p w14:paraId="7AB2FAE0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2</w:t>
            </w:r>
          </w:p>
        </w:tc>
        <w:tc>
          <w:tcPr>
            <w:tcW w:w="1515" w:type="dxa"/>
            <w:hideMark/>
          </w:tcPr>
          <w:p w14:paraId="3F4F6454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64334974" w14:textId="77777777" w:rsidTr="00F6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D02DB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Deployment (Frontend &amp; Backend)</w:t>
            </w:r>
          </w:p>
        </w:tc>
        <w:tc>
          <w:tcPr>
            <w:tcW w:w="2313" w:type="dxa"/>
            <w:hideMark/>
          </w:tcPr>
          <w:p w14:paraId="2AC35969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3</w:t>
            </w:r>
          </w:p>
        </w:tc>
        <w:tc>
          <w:tcPr>
            <w:tcW w:w="1515" w:type="dxa"/>
            <w:hideMark/>
          </w:tcPr>
          <w:p w14:paraId="2349E06C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2450B6A5" w14:textId="77777777" w:rsidTr="00F62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5C627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Final Testing</w:t>
            </w:r>
          </w:p>
        </w:tc>
        <w:tc>
          <w:tcPr>
            <w:tcW w:w="2313" w:type="dxa"/>
            <w:hideMark/>
          </w:tcPr>
          <w:p w14:paraId="72DF85EE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  <w:tc>
          <w:tcPr>
            <w:tcW w:w="1515" w:type="dxa"/>
            <w:hideMark/>
          </w:tcPr>
          <w:p w14:paraId="0421EB68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0BC1C16E" w14:textId="77777777" w:rsidTr="00F6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BA4D1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README</w:t>
            </w:r>
          </w:p>
        </w:tc>
        <w:tc>
          <w:tcPr>
            <w:tcW w:w="2313" w:type="dxa"/>
            <w:hideMark/>
          </w:tcPr>
          <w:p w14:paraId="6D6ECDB3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1</w:t>
            </w:r>
          </w:p>
        </w:tc>
        <w:tc>
          <w:tcPr>
            <w:tcW w:w="1515" w:type="dxa"/>
            <w:hideMark/>
          </w:tcPr>
          <w:p w14:paraId="4ED63BD2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155A9F1E" w14:textId="77777777" w:rsidTr="00F62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6025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Bug Log</w:t>
            </w:r>
          </w:p>
        </w:tc>
        <w:tc>
          <w:tcPr>
            <w:tcW w:w="2313" w:type="dxa"/>
            <w:hideMark/>
          </w:tcPr>
          <w:p w14:paraId="1243345A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3</w:t>
            </w:r>
          </w:p>
        </w:tc>
        <w:tc>
          <w:tcPr>
            <w:tcW w:w="1515" w:type="dxa"/>
            <w:hideMark/>
          </w:tcPr>
          <w:p w14:paraId="373C0A0E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52C5A95E" w14:textId="77777777" w:rsidTr="00F6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7082E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Wireframes</w:t>
            </w:r>
          </w:p>
        </w:tc>
        <w:tc>
          <w:tcPr>
            <w:tcW w:w="2313" w:type="dxa"/>
            <w:hideMark/>
          </w:tcPr>
          <w:p w14:paraId="4D21B516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2</w:t>
            </w:r>
          </w:p>
        </w:tc>
        <w:tc>
          <w:tcPr>
            <w:tcW w:w="1515" w:type="dxa"/>
            <w:hideMark/>
          </w:tcPr>
          <w:p w14:paraId="212CE7CF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346979FB" w14:textId="77777777" w:rsidTr="00F62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F6BB2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Final Report</w:t>
            </w:r>
          </w:p>
        </w:tc>
        <w:tc>
          <w:tcPr>
            <w:tcW w:w="2313" w:type="dxa"/>
            <w:hideMark/>
          </w:tcPr>
          <w:p w14:paraId="78D33865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  <w:tc>
          <w:tcPr>
            <w:tcW w:w="1515" w:type="dxa"/>
            <w:hideMark/>
          </w:tcPr>
          <w:p w14:paraId="5A276563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  <w:tr w:rsidR="00F620CA" w:rsidRPr="00F620CA" w14:paraId="5429E4DC" w14:textId="77777777" w:rsidTr="00F6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9650E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Presentation Slides</w:t>
            </w:r>
          </w:p>
        </w:tc>
        <w:tc>
          <w:tcPr>
            <w:tcW w:w="2313" w:type="dxa"/>
            <w:hideMark/>
          </w:tcPr>
          <w:p w14:paraId="45269FE1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  <w:tc>
          <w:tcPr>
            <w:tcW w:w="1515" w:type="dxa"/>
            <w:hideMark/>
          </w:tcPr>
          <w:p w14:paraId="75D053C0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All</w:t>
            </w:r>
          </w:p>
        </w:tc>
      </w:tr>
    </w:tbl>
    <w:p w14:paraId="78A8423A" w14:textId="77777777" w:rsidR="00F620CA" w:rsidRDefault="00F620CA"/>
    <w:p w14:paraId="1B1DF89C" w14:textId="77777777" w:rsidR="00014298" w:rsidRDefault="00000000">
      <w:pPr>
        <w:pStyle w:val="Heading2"/>
      </w:pPr>
      <w:r>
        <w:t>5-Day Schedule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7"/>
        <w:gridCol w:w="2749"/>
        <w:gridCol w:w="2520"/>
        <w:gridCol w:w="2880"/>
      </w:tblGrid>
      <w:tr w:rsidR="00F620CA" w:rsidRPr="00F620CA" w14:paraId="124CC332" w14:textId="77777777" w:rsidTr="00F62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299BE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Day</w:t>
            </w:r>
          </w:p>
        </w:tc>
        <w:tc>
          <w:tcPr>
            <w:tcW w:w="0" w:type="auto"/>
            <w:hideMark/>
          </w:tcPr>
          <w:p w14:paraId="69F0DF18" w14:textId="77777777" w:rsidR="00F620CA" w:rsidRPr="00F620CA" w:rsidRDefault="00F620CA" w:rsidP="00F620C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1</w:t>
            </w:r>
          </w:p>
        </w:tc>
        <w:tc>
          <w:tcPr>
            <w:tcW w:w="0" w:type="auto"/>
            <w:hideMark/>
          </w:tcPr>
          <w:p w14:paraId="58AB8A16" w14:textId="77777777" w:rsidR="00F620CA" w:rsidRPr="00F620CA" w:rsidRDefault="00F620CA" w:rsidP="00F620C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2</w:t>
            </w:r>
          </w:p>
        </w:tc>
        <w:tc>
          <w:tcPr>
            <w:tcW w:w="0" w:type="auto"/>
            <w:hideMark/>
          </w:tcPr>
          <w:p w14:paraId="47DD5D30" w14:textId="77777777" w:rsidR="00F620CA" w:rsidRPr="00F620CA" w:rsidRDefault="00F620CA" w:rsidP="00F620C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Member 3</w:t>
            </w:r>
          </w:p>
        </w:tc>
      </w:tr>
      <w:tr w:rsidR="00F620CA" w:rsidRPr="00F620CA" w14:paraId="0E8F0812" w14:textId="77777777" w:rsidTr="00F62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916F4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Day 1</w:t>
            </w:r>
          </w:p>
        </w:tc>
        <w:tc>
          <w:tcPr>
            <w:tcW w:w="0" w:type="auto"/>
            <w:hideMark/>
          </w:tcPr>
          <w:p w14:paraId="7A22548C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Project setup, Authentication design</w:t>
            </w:r>
          </w:p>
        </w:tc>
        <w:tc>
          <w:tcPr>
            <w:tcW w:w="0" w:type="auto"/>
            <w:hideMark/>
          </w:tcPr>
          <w:p w14:paraId="12126AC2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Product database &amp; wireframes</w:t>
            </w:r>
          </w:p>
        </w:tc>
        <w:tc>
          <w:tcPr>
            <w:tcW w:w="0" w:type="auto"/>
            <w:hideMark/>
          </w:tcPr>
          <w:p w14:paraId="67965D88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Cart database &amp; checkout design</w:t>
            </w:r>
          </w:p>
        </w:tc>
      </w:tr>
      <w:tr w:rsidR="00F620CA" w:rsidRPr="00F620CA" w14:paraId="2D127BB5" w14:textId="77777777" w:rsidTr="00F6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54FF7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Day 2</w:t>
            </w:r>
          </w:p>
        </w:tc>
        <w:tc>
          <w:tcPr>
            <w:tcW w:w="0" w:type="auto"/>
            <w:hideMark/>
          </w:tcPr>
          <w:p w14:paraId="38497DC3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User APIs + JWT</w:t>
            </w:r>
          </w:p>
        </w:tc>
        <w:tc>
          <w:tcPr>
            <w:tcW w:w="0" w:type="auto"/>
            <w:hideMark/>
          </w:tcPr>
          <w:p w14:paraId="766A832B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Product APIs + Admin CRUD</w:t>
            </w:r>
          </w:p>
        </w:tc>
        <w:tc>
          <w:tcPr>
            <w:tcW w:w="0" w:type="auto"/>
            <w:hideMark/>
          </w:tcPr>
          <w:p w14:paraId="6F3706F3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Cart &amp; Order APIs</w:t>
            </w:r>
          </w:p>
        </w:tc>
      </w:tr>
      <w:tr w:rsidR="00F620CA" w:rsidRPr="00F620CA" w14:paraId="0B63EE2D" w14:textId="77777777" w:rsidTr="00F62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0AA18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Day 3</w:t>
            </w:r>
          </w:p>
        </w:tc>
        <w:tc>
          <w:tcPr>
            <w:tcW w:w="0" w:type="auto"/>
            <w:hideMark/>
          </w:tcPr>
          <w:p w14:paraId="352A1E4E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Login/Register UI</w:t>
            </w:r>
          </w:p>
        </w:tc>
        <w:tc>
          <w:tcPr>
            <w:tcW w:w="0" w:type="auto"/>
            <w:hideMark/>
          </w:tcPr>
          <w:p w14:paraId="2BD96A08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Product UI</w:t>
            </w:r>
          </w:p>
        </w:tc>
        <w:tc>
          <w:tcPr>
            <w:tcW w:w="0" w:type="auto"/>
            <w:hideMark/>
          </w:tcPr>
          <w:p w14:paraId="4EC58AA0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Cart &amp; Checkout UI</w:t>
            </w:r>
          </w:p>
        </w:tc>
      </w:tr>
      <w:tr w:rsidR="00F620CA" w:rsidRPr="00F620CA" w14:paraId="4CDEE067" w14:textId="77777777" w:rsidTr="00F6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4E3DB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Day 4</w:t>
            </w:r>
          </w:p>
        </w:tc>
        <w:tc>
          <w:tcPr>
            <w:tcW w:w="0" w:type="auto"/>
            <w:hideMark/>
          </w:tcPr>
          <w:p w14:paraId="1D96022E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Integration &amp; Authentication testing</w:t>
            </w:r>
          </w:p>
        </w:tc>
        <w:tc>
          <w:tcPr>
            <w:tcW w:w="0" w:type="auto"/>
            <w:hideMark/>
          </w:tcPr>
          <w:p w14:paraId="1EDE6C57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Product integration</w:t>
            </w:r>
          </w:p>
        </w:tc>
        <w:tc>
          <w:tcPr>
            <w:tcW w:w="0" w:type="auto"/>
            <w:hideMark/>
          </w:tcPr>
          <w:p w14:paraId="55EEFFF9" w14:textId="77777777" w:rsidR="00F620CA" w:rsidRPr="00F620CA" w:rsidRDefault="00F620CA" w:rsidP="00F620C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Cart integration &amp; Deployment</w:t>
            </w:r>
          </w:p>
        </w:tc>
      </w:tr>
      <w:tr w:rsidR="00F620CA" w:rsidRPr="00F620CA" w14:paraId="19E879A9" w14:textId="77777777" w:rsidTr="00F62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3AD4E" w14:textId="77777777" w:rsidR="00F620CA" w:rsidRPr="00F620CA" w:rsidRDefault="00F620CA" w:rsidP="00F620CA">
            <w:pPr>
              <w:spacing w:after="200" w:line="276" w:lineRule="auto"/>
              <w:rPr>
                <w:lang w:val="en-SG"/>
              </w:rPr>
            </w:pPr>
            <w:r w:rsidRPr="00F620CA">
              <w:rPr>
                <w:lang w:val="en-SG"/>
              </w:rPr>
              <w:t>Day 5</w:t>
            </w:r>
          </w:p>
        </w:tc>
        <w:tc>
          <w:tcPr>
            <w:tcW w:w="0" w:type="auto"/>
            <w:hideMark/>
          </w:tcPr>
          <w:p w14:paraId="2E2C53AB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Bug fixes, README</w:t>
            </w:r>
          </w:p>
        </w:tc>
        <w:tc>
          <w:tcPr>
            <w:tcW w:w="0" w:type="auto"/>
            <w:hideMark/>
          </w:tcPr>
          <w:p w14:paraId="759281C9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Documentation &amp; ER Diagram</w:t>
            </w:r>
          </w:p>
        </w:tc>
        <w:tc>
          <w:tcPr>
            <w:tcW w:w="0" w:type="auto"/>
            <w:hideMark/>
          </w:tcPr>
          <w:p w14:paraId="108A04D8" w14:textId="77777777" w:rsidR="00F620CA" w:rsidRPr="00F620CA" w:rsidRDefault="00F620CA" w:rsidP="00F620C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620CA">
              <w:rPr>
                <w:lang w:val="en-SG"/>
              </w:rPr>
              <w:t>Deployment, Presentation, Final Testing</w:t>
            </w:r>
          </w:p>
        </w:tc>
      </w:tr>
    </w:tbl>
    <w:p w14:paraId="38419768" w14:textId="77777777" w:rsidR="00F620CA" w:rsidRDefault="00F620CA">
      <w:r>
        <w:br w:type="page"/>
      </w:r>
    </w:p>
    <w:p w14:paraId="1B7476A6" w14:textId="77777777" w:rsidR="00F620CA" w:rsidRPr="00F620CA" w:rsidRDefault="00F620CA" w:rsidP="00F620CA">
      <w:pPr>
        <w:rPr>
          <w:b/>
          <w:bCs/>
          <w:lang w:val="en-SG"/>
        </w:rPr>
      </w:pPr>
      <w:r w:rsidRPr="00F620CA">
        <w:rPr>
          <w:b/>
          <w:bCs/>
          <w:lang w:val="en-SG"/>
        </w:rPr>
        <w:lastRenderedPageBreak/>
        <w:t>Git Branch Strategy</w:t>
      </w:r>
    </w:p>
    <w:p w14:paraId="5DF86DE2" w14:textId="77777777" w:rsidR="00F620CA" w:rsidRPr="00F620CA" w:rsidRDefault="00F620CA" w:rsidP="00F620CA">
      <w:pPr>
        <w:rPr>
          <w:lang w:val="en-SG"/>
        </w:rPr>
      </w:pPr>
      <w:r w:rsidRPr="00F620CA">
        <w:rPr>
          <w:lang w:val="en-SG"/>
        </w:rPr>
        <w:t>To minimize merge conflicts:</w:t>
      </w:r>
    </w:p>
    <w:p w14:paraId="1E9C5E0E" w14:textId="6F138E1A" w:rsidR="00F620CA" w:rsidRPr="00F620CA" w:rsidRDefault="00F620CA" w:rsidP="00F620CA">
      <w:pPr>
        <w:numPr>
          <w:ilvl w:val="0"/>
          <w:numId w:val="10"/>
        </w:numPr>
        <w:rPr>
          <w:lang w:val="en-SG"/>
        </w:rPr>
      </w:pPr>
      <w:r w:rsidRPr="00F620CA">
        <w:rPr>
          <w:b/>
          <w:bCs/>
          <w:lang w:val="en-SG"/>
        </w:rPr>
        <w:t>Member 1:</w:t>
      </w:r>
      <w:r w:rsidRPr="00F620CA">
        <w:rPr>
          <w:lang w:val="en-SG"/>
        </w:rPr>
        <w:t xml:space="preserve"> </w:t>
      </w:r>
      <w:r w:rsidR="00546C54" w:rsidRPr="00546C54">
        <w:rPr>
          <w:lang w:val="en-SG"/>
        </w:rPr>
        <w:t>origin/Johnny</w:t>
      </w:r>
    </w:p>
    <w:p w14:paraId="6FD10897" w14:textId="71BB8267" w:rsidR="00F620CA" w:rsidRPr="00F620CA" w:rsidRDefault="00F620CA" w:rsidP="00F620CA">
      <w:pPr>
        <w:numPr>
          <w:ilvl w:val="0"/>
          <w:numId w:val="10"/>
        </w:numPr>
        <w:rPr>
          <w:lang w:val="en-SG"/>
        </w:rPr>
      </w:pPr>
      <w:r w:rsidRPr="00F620CA">
        <w:rPr>
          <w:b/>
          <w:bCs/>
          <w:lang w:val="en-SG"/>
        </w:rPr>
        <w:t>Member 2:</w:t>
      </w:r>
      <w:r w:rsidRPr="00F620CA">
        <w:rPr>
          <w:lang w:val="en-SG"/>
        </w:rPr>
        <w:t xml:space="preserve"> </w:t>
      </w:r>
      <w:r w:rsidR="00546C54" w:rsidRPr="00546C54">
        <w:rPr>
          <w:lang w:val="en-SG"/>
        </w:rPr>
        <w:t>origin/</w:t>
      </w:r>
      <w:proofErr w:type="spellStart"/>
      <w:r w:rsidR="00546C54" w:rsidRPr="00546C54">
        <w:rPr>
          <w:lang w:val="en-SG"/>
        </w:rPr>
        <w:t>yingtong</w:t>
      </w:r>
      <w:proofErr w:type="spellEnd"/>
      <w:r w:rsidR="00546C54" w:rsidRPr="00546C54">
        <w:rPr>
          <w:lang w:val="en-SG"/>
        </w:rPr>
        <w:t>-products</w:t>
      </w:r>
    </w:p>
    <w:p w14:paraId="414369F6" w14:textId="0BF60DEE" w:rsidR="00F620CA" w:rsidRPr="00F620CA" w:rsidRDefault="00F620CA" w:rsidP="00F620CA">
      <w:pPr>
        <w:numPr>
          <w:ilvl w:val="0"/>
          <w:numId w:val="10"/>
        </w:numPr>
        <w:rPr>
          <w:lang w:val="en-SG"/>
        </w:rPr>
      </w:pPr>
      <w:r w:rsidRPr="00F620CA">
        <w:rPr>
          <w:b/>
          <w:bCs/>
          <w:lang w:val="en-SG"/>
        </w:rPr>
        <w:t>Member 3:</w:t>
      </w:r>
      <w:r w:rsidRPr="00F620CA">
        <w:rPr>
          <w:lang w:val="en-SG"/>
        </w:rPr>
        <w:t xml:space="preserve"> </w:t>
      </w:r>
      <w:r w:rsidR="00546C54" w:rsidRPr="00546C54">
        <w:rPr>
          <w:lang w:val="en-SG"/>
        </w:rPr>
        <w:t>origin/Shahul-cart</w:t>
      </w:r>
    </w:p>
    <w:p w14:paraId="5244EBCA" w14:textId="3AAE601A" w:rsidR="00F620CA" w:rsidRPr="00F620CA" w:rsidRDefault="00F620CA" w:rsidP="00F620CA">
      <w:pPr>
        <w:numPr>
          <w:ilvl w:val="0"/>
          <w:numId w:val="10"/>
        </w:numPr>
        <w:rPr>
          <w:lang w:val="en-SG"/>
        </w:rPr>
      </w:pPr>
      <w:r w:rsidRPr="00F620CA">
        <w:rPr>
          <w:b/>
          <w:bCs/>
          <w:lang w:val="en-SG"/>
        </w:rPr>
        <w:t>Main branch:</w:t>
      </w:r>
      <w:r w:rsidRPr="00F620CA">
        <w:rPr>
          <w:lang w:val="en-SG"/>
        </w:rPr>
        <w:t xml:space="preserve"> </w:t>
      </w:r>
      <w:proofErr w:type="gramStart"/>
      <w:r w:rsidRPr="00F620CA">
        <w:rPr>
          <w:lang w:val="en-SG"/>
        </w:rPr>
        <w:t xml:space="preserve">main </w:t>
      </w:r>
      <w:r w:rsidR="001C2CDE" w:rsidRPr="001C2CDE">
        <w:rPr>
          <w:i/>
          <w:iCs/>
          <w:lang w:val="en-SG"/>
        </w:rPr>
        <w:t xml:space="preserve"> (</w:t>
      </w:r>
      <w:proofErr w:type="gramEnd"/>
      <w:r w:rsidR="001C2CDE" w:rsidRPr="001C2CDE">
        <w:rPr>
          <w:i/>
          <w:iCs/>
          <w:lang w:val="en-SG"/>
        </w:rPr>
        <w:t>protected with rules)</w:t>
      </w:r>
    </w:p>
    <w:p w14:paraId="39169407" w14:textId="77777777" w:rsidR="00F620CA" w:rsidRPr="00F620CA" w:rsidRDefault="00F620CA" w:rsidP="00F620CA">
      <w:pPr>
        <w:numPr>
          <w:ilvl w:val="0"/>
          <w:numId w:val="10"/>
        </w:numPr>
        <w:rPr>
          <w:lang w:val="en-SG"/>
        </w:rPr>
      </w:pPr>
      <w:r w:rsidRPr="00F620CA">
        <w:rPr>
          <w:lang w:val="en-SG"/>
        </w:rPr>
        <w:t xml:space="preserve">Create pull requests and perform code reviews before merging into </w:t>
      </w:r>
      <w:r w:rsidRPr="00F620CA">
        <w:rPr>
          <w:b/>
          <w:bCs/>
          <w:lang w:val="en-SG"/>
        </w:rPr>
        <w:t>main</w:t>
      </w:r>
      <w:r w:rsidRPr="00F620CA">
        <w:rPr>
          <w:lang w:val="en-SG"/>
        </w:rPr>
        <w:t>.</w:t>
      </w:r>
    </w:p>
    <w:p w14:paraId="25F24A59" w14:textId="4BEFCBC4" w:rsidR="009F7B43" w:rsidRDefault="009F7B43">
      <w:r>
        <w:br w:type="page"/>
      </w:r>
    </w:p>
    <w:p w14:paraId="49690EBF" w14:textId="7FB9DCEE" w:rsidR="00F620CA" w:rsidRPr="00055C04" w:rsidRDefault="009F7B43">
      <w:pPr>
        <w:rPr>
          <w:b/>
          <w:bCs/>
          <w:sz w:val="28"/>
          <w:szCs w:val="28"/>
        </w:rPr>
      </w:pPr>
      <w:r w:rsidRPr="00055C04">
        <w:rPr>
          <w:b/>
          <w:bCs/>
          <w:sz w:val="28"/>
          <w:szCs w:val="28"/>
        </w:rPr>
        <w:lastRenderedPageBreak/>
        <w:t>Project Structure</w:t>
      </w:r>
    </w:p>
    <w:p w14:paraId="35B77BDC" w14:textId="3DB398EF" w:rsidR="00CE1A0C" w:rsidRDefault="00CE1A0C">
      <w:proofErr w:type="spellStart"/>
      <w:r>
        <w:t>MarioMart</w:t>
      </w:r>
      <w:proofErr w:type="spellEnd"/>
    </w:p>
    <w:p w14:paraId="01FA68C7" w14:textId="3CE9A818" w:rsidR="00055C04" w:rsidRDefault="00055C04" w:rsidP="00CE1A0C">
      <w:pPr>
        <w:ind w:left="720"/>
      </w:pPr>
      <w:r>
        <w:t>DOC</w:t>
      </w:r>
    </w:p>
    <w:p w14:paraId="0ADB5046" w14:textId="419ED2A0" w:rsidR="00055C04" w:rsidRDefault="00055C04" w:rsidP="00CE1A0C">
      <w:pPr>
        <w:ind w:left="720"/>
      </w:pPr>
      <w:r>
        <w:tab/>
        <w:t>Document files</w:t>
      </w:r>
    </w:p>
    <w:p w14:paraId="24141EE9" w14:textId="1C624B96" w:rsidR="00CE1A0C" w:rsidRDefault="00CE1A0C" w:rsidP="00CE1A0C">
      <w:pPr>
        <w:ind w:left="720"/>
      </w:pPr>
      <w:r>
        <w:t>SRC</w:t>
      </w:r>
    </w:p>
    <w:p w14:paraId="4AABD457" w14:textId="57A40F6F" w:rsidR="00F82F87" w:rsidRDefault="000D2296" w:rsidP="00CE1A0C">
      <w:pPr>
        <w:ind w:left="720"/>
      </w:pPr>
      <w:r>
        <w:tab/>
      </w:r>
      <w:r w:rsidR="00F82F87">
        <w:t>assets</w:t>
      </w:r>
    </w:p>
    <w:p w14:paraId="7130FD70" w14:textId="7760766B" w:rsidR="000D2296" w:rsidRDefault="000D2296" w:rsidP="00F82F87">
      <w:pPr>
        <w:ind w:left="720" w:firstLine="720"/>
      </w:pPr>
      <w:r>
        <w:t>Component</w:t>
      </w:r>
    </w:p>
    <w:p w14:paraId="3F657FBD" w14:textId="4522FBE6" w:rsidR="000D2296" w:rsidRDefault="000D2296" w:rsidP="000D2296">
      <w:pPr>
        <w:ind w:left="720"/>
      </w:pPr>
      <w:r>
        <w:tab/>
      </w:r>
      <w:r>
        <w:tab/>
        <w:t>ProductCard</w:t>
      </w:r>
      <w:r w:rsidR="002F5C5C">
        <w:t>.js</w:t>
      </w:r>
    </w:p>
    <w:p w14:paraId="3AAB75F5" w14:textId="5310E626" w:rsidR="000D2296" w:rsidRDefault="000D2296" w:rsidP="000D2296">
      <w:pPr>
        <w:ind w:left="720"/>
      </w:pPr>
      <w:r>
        <w:tab/>
      </w:r>
      <w:r>
        <w:tab/>
        <w:t>NavBar</w:t>
      </w:r>
      <w:r w:rsidR="002F5C5C">
        <w:t>.js</w:t>
      </w:r>
    </w:p>
    <w:p w14:paraId="76679D8B" w14:textId="584AA50E" w:rsidR="000D2296" w:rsidRDefault="000D2296" w:rsidP="000D2296">
      <w:pPr>
        <w:ind w:left="720" w:firstLine="720"/>
      </w:pPr>
      <w:r>
        <w:t>Styles</w:t>
      </w:r>
    </w:p>
    <w:p w14:paraId="4092D9B4" w14:textId="2EC06730" w:rsidR="000D2296" w:rsidRDefault="000D2296" w:rsidP="00CE1A0C">
      <w:pPr>
        <w:ind w:left="720"/>
      </w:pPr>
      <w:r>
        <w:tab/>
      </w:r>
      <w:r>
        <w:tab/>
      </w:r>
      <w:proofErr w:type="spellStart"/>
      <w:r>
        <w:t>Css</w:t>
      </w:r>
      <w:proofErr w:type="spellEnd"/>
      <w:r>
        <w:t xml:space="preserve"> files</w:t>
      </w:r>
    </w:p>
    <w:p w14:paraId="453B6C6B" w14:textId="351E6496" w:rsidR="00CE1A0C" w:rsidRDefault="00CE1A0C" w:rsidP="00CE1A0C">
      <w:pPr>
        <w:ind w:left="1440"/>
        <w:rPr>
          <w:lang w:val="en-SG"/>
        </w:rPr>
      </w:pPr>
      <w:r w:rsidRPr="00F620CA">
        <w:rPr>
          <w:lang w:val="en-SG"/>
        </w:rPr>
        <w:t>Authentication</w:t>
      </w:r>
    </w:p>
    <w:p w14:paraId="10664815" w14:textId="7274DC71" w:rsidR="000D2296" w:rsidRDefault="000D2296" w:rsidP="00CE1A0C">
      <w:pPr>
        <w:ind w:left="1440"/>
        <w:rPr>
          <w:lang w:val="en-SG"/>
        </w:rPr>
      </w:pPr>
      <w:r>
        <w:rPr>
          <w:lang w:val="en-SG"/>
        </w:rPr>
        <w:tab/>
        <w:t>JS files</w:t>
      </w:r>
    </w:p>
    <w:p w14:paraId="70953843" w14:textId="5402C05C" w:rsidR="00CE1A0C" w:rsidRDefault="00CE1A0C" w:rsidP="00CE1A0C">
      <w:pPr>
        <w:ind w:left="1440"/>
        <w:rPr>
          <w:lang w:val="en-SG"/>
        </w:rPr>
      </w:pPr>
      <w:r w:rsidRPr="00F620CA">
        <w:rPr>
          <w:lang w:val="en-SG"/>
        </w:rPr>
        <w:t>Products</w:t>
      </w:r>
    </w:p>
    <w:p w14:paraId="2CF9713E" w14:textId="13FF52C8" w:rsidR="000D2296" w:rsidRDefault="000D2296" w:rsidP="00CE1A0C">
      <w:pPr>
        <w:ind w:left="1440"/>
        <w:rPr>
          <w:lang w:val="en-SG"/>
        </w:rPr>
      </w:pPr>
      <w:r>
        <w:rPr>
          <w:lang w:val="en-SG"/>
        </w:rPr>
        <w:tab/>
        <w:t>JS files</w:t>
      </w:r>
    </w:p>
    <w:p w14:paraId="4F949760" w14:textId="5612250D" w:rsidR="00CE1A0C" w:rsidRDefault="00CE1A0C" w:rsidP="00CE1A0C">
      <w:pPr>
        <w:ind w:left="1440"/>
        <w:rPr>
          <w:lang w:val="en-SG"/>
        </w:rPr>
      </w:pPr>
      <w:r w:rsidRPr="00F620CA">
        <w:rPr>
          <w:lang w:val="en-SG"/>
        </w:rPr>
        <w:t>Cart</w:t>
      </w:r>
    </w:p>
    <w:p w14:paraId="36E4E0AE" w14:textId="2F91CE3B" w:rsidR="000D2296" w:rsidRDefault="000D2296" w:rsidP="00CE1A0C">
      <w:pPr>
        <w:ind w:left="1440"/>
        <w:rPr>
          <w:lang w:val="en-SG"/>
        </w:rPr>
      </w:pPr>
      <w:r>
        <w:rPr>
          <w:lang w:val="en-SG"/>
        </w:rPr>
        <w:tab/>
        <w:t>JS files</w:t>
      </w:r>
    </w:p>
    <w:p w14:paraId="43805889" w14:textId="359CD785" w:rsidR="00CE1A0C" w:rsidRDefault="00CE1A0C" w:rsidP="00CE1A0C">
      <w:pPr>
        <w:ind w:left="1440"/>
        <w:rPr>
          <w:lang w:val="en-SG"/>
        </w:rPr>
      </w:pPr>
      <w:r>
        <w:rPr>
          <w:lang w:val="en-SG"/>
        </w:rPr>
        <w:t>C</w:t>
      </w:r>
      <w:r w:rsidRPr="00F620CA">
        <w:rPr>
          <w:lang w:val="en-SG"/>
        </w:rPr>
        <w:t>heckout</w:t>
      </w:r>
    </w:p>
    <w:p w14:paraId="70CC2BB7" w14:textId="0380D56D" w:rsidR="00A17B21" w:rsidRDefault="000D2296" w:rsidP="00CE1A0C">
      <w:pPr>
        <w:ind w:left="1440"/>
        <w:rPr>
          <w:lang w:val="en-SG"/>
        </w:rPr>
      </w:pPr>
      <w:r>
        <w:rPr>
          <w:lang w:val="en-SG"/>
        </w:rPr>
        <w:tab/>
        <w:t>JS files</w:t>
      </w:r>
    </w:p>
    <w:p w14:paraId="0806AF54" w14:textId="0EE3CF5A" w:rsidR="000D2296" w:rsidRDefault="00A17B21" w:rsidP="00A17B21">
      <w:pPr>
        <w:rPr>
          <w:lang w:val="en-SG"/>
        </w:rPr>
      </w:pPr>
      <w:r>
        <w:rPr>
          <w:lang w:val="en-SG"/>
        </w:rPr>
        <w:br w:type="page"/>
      </w:r>
    </w:p>
    <w:p w14:paraId="360761B5" w14:textId="77777777" w:rsidR="00A17B21" w:rsidRPr="00A17B21" w:rsidRDefault="00A17B21" w:rsidP="00A17B21">
      <w:pPr>
        <w:rPr>
          <w:b/>
          <w:bCs/>
          <w:lang w:val="en-SG"/>
        </w:rPr>
      </w:pPr>
      <w:r w:rsidRPr="00A17B21">
        <w:rPr>
          <w:b/>
          <w:bCs/>
          <w:lang w:val="en-SG"/>
        </w:rPr>
        <w:lastRenderedPageBreak/>
        <w:t>1. Shopping Cart Table</w:t>
      </w:r>
    </w:p>
    <w:p w14:paraId="543C3159" w14:textId="77777777" w:rsidR="00A17B21" w:rsidRPr="00A17B21" w:rsidRDefault="00A17B21" w:rsidP="00A17B21">
      <w:pPr>
        <w:rPr>
          <w:lang w:val="en-SG"/>
        </w:rPr>
      </w:pPr>
      <w:r w:rsidRPr="00A17B21">
        <w:rPr>
          <w:lang w:val="en-SG"/>
        </w:rPr>
        <w:t>The shopping cart stores the products a user intends to purchase before checkout.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336"/>
        <w:gridCol w:w="1405"/>
        <w:gridCol w:w="3400"/>
        <w:gridCol w:w="1853"/>
      </w:tblGrid>
      <w:tr w:rsidR="00A17B21" w:rsidRPr="00A17B21" w14:paraId="78919403" w14:textId="77777777" w:rsidTr="00A17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DFFF2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r w:rsidRPr="00A17B21">
              <w:rPr>
                <w:lang w:val="en-SG"/>
              </w:rPr>
              <w:t>Column</w:t>
            </w:r>
          </w:p>
        </w:tc>
        <w:tc>
          <w:tcPr>
            <w:tcW w:w="0" w:type="auto"/>
            <w:hideMark/>
          </w:tcPr>
          <w:p w14:paraId="7990ADDE" w14:textId="77777777" w:rsidR="00A17B21" w:rsidRPr="00A17B21" w:rsidRDefault="00A17B21" w:rsidP="00A17B2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Data Type</w:t>
            </w:r>
          </w:p>
        </w:tc>
        <w:tc>
          <w:tcPr>
            <w:tcW w:w="0" w:type="auto"/>
            <w:hideMark/>
          </w:tcPr>
          <w:p w14:paraId="3E6B1E60" w14:textId="77777777" w:rsidR="00A17B21" w:rsidRPr="00A17B21" w:rsidRDefault="00A17B21" w:rsidP="00A17B2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Constraints</w:t>
            </w:r>
          </w:p>
        </w:tc>
        <w:tc>
          <w:tcPr>
            <w:tcW w:w="0" w:type="auto"/>
            <w:hideMark/>
          </w:tcPr>
          <w:p w14:paraId="2E79251D" w14:textId="77777777" w:rsidR="00A17B21" w:rsidRPr="00A17B21" w:rsidRDefault="00A17B21" w:rsidP="00A17B2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Description</w:t>
            </w:r>
          </w:p>
        </w:tc>
      </w:tr>
      <w:tr w:rsidR="00A17B21" w:rsidRPr="00A17B21" w14:paraId="64D37156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82610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cart_id</w:t>
            </w:r>
            <w:proofErr w:type="spellEnd"/>
          </w:p>
        </w:tc>
        <w:tc>
          <w:tcPr>
            <w:tcW w:w="0" w:type="auto"/>
            <w:hideMark/>
          </w:tcPr>
          <w:p w14:paraId="7C08E7BC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SERIAL</w:t>
            </w:r>
          </w:p>
        </w:tc>
        <w:tc>
          <w:tcPr>
            <w:tcW w:w="0" w:type="auto"/>
            <w:hideMark/>
          </w:tcPr>
          <w:p w14:paraId="7CAF12C6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Primary Key</w:t>
            </w:r>
          </w:p>
        </w:tc>
        <w:tc>
          <w:tcPr>
            <w:tcW w:w="0" w:type="auto"/>
            <w:hideMark/>
          </w:tcPr>
          <w:p w14:paraId="63704351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Cart ID</w:t>
            </w:r>
          </w:p>
        </w:tc>
      </w:tr>
      <w:tr w:rsidR="00A17B21" w:rsidRPr="00A17B21" w14:paraId="2C184FA9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FD433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A6C67D7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INTEGER</w:t>
            </w:r>
          </w:p>
        </w:tc>
        <w:tc>
          <w:tcPr>
            <w:tcW w:w="0" w:type="auto"/>
            <w:hideMark/>
          </w:tcPr>
          <w:p w14:paraId="0BD88F9B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 xml:space="preserve">FK → </w:t>
            </w:r>
            <w:proofErr w:type="spellStart"/>
            <w:r w:rsidRPr="00A17B21">
              <w:rPr>
                <w:lang w:val="en-SG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0E09E163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Owner of the cart</w:t>
            </w:r>
          </w:p>
        </w:tc>
      </w:tr>
      <w:tr w:rsidR="00A17B21" w:rsidRPr="00A17B21" w14:paraId="5E804D1C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4BED1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20092926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INTEGER</w:t>
            </w:r>
          </w:p>
        </w:tc>
        <w:tc>
          <w:tcPr>
            <w:tcW w:w="0" w:type="auto"/>
            <w:hideMark/>
          </w:tcPr>
          <w:p w14:paraId="1A7C6CC0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 xml:space="preserve">FK → </w:t>
            </w:r>
            <w:proofErr w:type="spellStart"/>
            <w:proofErr w:type="gramStart"/>
            <w:r w:rsidRPr="00A17B21">
              <w:rPr>
                <w:lang w:val="en-SG"/>
              </w:rPr>
              <w:t>products.product</w:t>
            </w:r>
            <w:proofErr w:type="gramEnd"/>
            <w:r w:rsidRPr="00A17B21">
              <w:rPr>
                <w:lang w:val="en-SG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264C257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Product added</w:t>
            </w:r>
          </w:p>
        </w:tc>
      </w:tr>
      <w:tr w:rsidR="00A17B21" w:rsidRPr="00A17B21" w14:paraId="5B7F9FD4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B0C47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r w:rsidRPr="00A17B21">
              <w:rPr>
                <w:lang w:val="en-SG"/>
              </w:rPr>
              <w:t>quantity</w:t>
            </w:r>
          </w:p>
        </w:tc>
        <w:tc>
          <w:tcPr>
            <w:tcW w:w="0" w:type="auto"/>
            <w:hideMark/>
          </w:tcPr>
          <w:p w14:paraId="57B2E937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INTEGER</w:t>
            </w:r>
          </w:p>
        </w:tc>
        <w:tc>
          <w:tcPr>
            <w:tcW w:w="0" w:type="auto"/>
            <w:hideMark/>
          </w:tcPr>
          <w:p w14:paraId="05A9D2B4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NOT NULL DEFAULT 1</w:t>
            </w:r>
          </w:p>
        </w:tc>
        <w:tc>
          <w:tcPr>
            <w:tcW w:w="0" w:type="auto"/>
            <w:hideMark/>
          </w:tcPr>
          <w:p w14:paraId="5F04F032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Quantity selected</w:t>
            </w:r>
          </w:p>
        </w:tc>
      </w:tr>
      <w:tr w:rsidR="00A17B21" w:rsidRPr="00A17B21" w14:paraId="5B02B641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376E9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D959BE4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TIMESTAMP</w:t>
            </w:r>
          </w:p>
        </w:tc>
        <w:tc>
          <w:tcPr>
            <w:tcW w:w="0" w:type="auto"/>
            <w:hideMark/>
          </w:tcPr>
          <w:p w14:paraId="7F8A4C19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779645DA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Date added</w:t>
            </w:r>
          </w:p>
        </w:tc>
      </w:tr>
      <w:tr w:rsidR="00A17B21" w:rsidRPr="00A17B21" w14:paraId="6A72B079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6B169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BA0BBCD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TIMESTAMP</w:t>
            </w:r>
          </w:p>
        </w:tc>
        <w:tc>
          <w:tcPr>
            <w:tcW w:w="0" w:type="auto"/>
            <w:hideMark/>
          </w:tcPr>
          <w:p w14:paraId="305152DC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AE47BEB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Last updated</w:t>
            </w:r>
          </w:p>
        </w:tc>
      </w:tr>
    </w:tbl>
    <w:p w14:paraId="26BDFF4D" w14:textId="77777777" w:rsidR="00A17B21" w:rsidRDefault="00A17B21" w:rsidP="00A17B21">
      <w:pPr>
        <w:rPr>
          <w:lang w:val="en-SG"/>
        </w:rPr>
      </w:pPr>
    </w:p>
    <w:p w14:paraId="378CBAFD" w14:textId="77777777" w:rsidR="00A17B21" w:rsidRPr="00A17B21" w:rsidRDefault="00A17B21" w:rsidP="00A17B21">
      <w:pPr>
        <w:rPr>
          <w:b/>
          <w:bCs/>
          <w:lang w:val="en-SG"/>
        </w:rPr>
      </w:pPr>
      <w:r w:rsidRPr="00A17B21">
        <w:rPr>
          <w:b/>
          <w:bCs/>
          <w:lang w:val="en-SG"/>
        </w:rPr>
        <w:t>2. Orders Table</w:t>
      </w:r>
    </w:p>
    <w:p w14:paraId="2CEE5D3E" w14:textId="77777777" w:rsidR="00A17B21" w:rsidRPr="00A17B21" w:rsidRDefault="00A17B21" w:rsidP="00A17B21">
      <w:pPr>
        <w:rPr>
          <w:lang w:val="en-SG"/>
        </w:rPr>
      </w:pPr>
      <w:r w:rsidRPr="00A17B21">
        <w:rPr>
          <w:lang w:val="en-SG"/>
        </w:rPr>
        <w:t>This table stores one record for every completed checkout.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53"/>
        <w:gridCol w:w="1697"/>
        <w:gridCol w:w="3400"/>
        <w:gridCol w:w="2096"/>
      </w:tblGrid>
      <w:tr w:rsidR="00A17B21" w:rsidRPr="00A17B21" w14:paraId="4D6C7A66" w14:textId="77777777" w:rsidTr="00A17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BEB7D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r w:rsidRPr="00A17B21">
              <w:rPr>
                <w:lang w:val="en-SG"/>
              </w:rPr>
              <w:t>Column</w:t>
            </w:r>
          </w:p>
        </w:tc>
        <w:tc>
          <w:tcPr>
            <w:tcW w:w="0" w:type="auto"/>
            <w:hideMark/>
          </w:tcPr>
          <w:p w14:paraId="6005FDB0" w14:textId="77777777" w:rsidR="00A17B21" w:rsidRPr="00A17B21" w:rsidRDefault="00A17B21" w:rsidP="00A17B2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Data Type</w:t>
            </w:r>
          </w:p>
        </w:tc>
        <w:tc>
          <w:tcPr>
            <w:tcW w:w="0" w:type="auto"/>
            <w:hideMark/>
          </w:tcPr>
          <w:p w14:paraId="60E23CA0" w14:textId="77777777" w:rsidR="00A17B21" w:rsidRPr="00A17B21" w:rsidRDefault="00A17B21" w:rsidP="00A17B2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Constraints</w:t>
            </w:r>
          </w:p>
        </w:tc>
        <w:tc>
          <w:tcPr>
            <w:tcW w:w="0" w:type="auto"/>
            <w:hideMark/>
          </w:tcPr>
          <w:p w14:paraId="623CB158" w14:textId="77777777" w:rsidR="00A17B21" w:rsidRPr="00A17B21" w:rsidRDefault="00A17B21" w:rsidP="00A17B2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Description</w:t>
            </w:r>
          </w:p>
        </w:tc>
      </w:tr>
      <w:tr w:rsidR="00A17B21" w:rsidRPr="00A17B21" w14:paraId="7FD87B32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07771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08130278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SERIAL</w:t>
            </w:r>
          </w:p>
        </w:tc>
        <w:tc>
          <w:tcPr>
            <w:tcW w:w="0" w:type="auto"/>
            <w:hideMark/>
          </w:tcPr>
          <w:p w14:paraId="5C5275F5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Primary Key</w:t>
            </w:r>
          </w:p>
        </w:tc>
        <w:tc>
          <w:tcPr>
            <w:tcW w:w="0" w:type="auto"/>
            <w:hideMark/>
          </w:tcPr>
          <w:p w14:paraId="628412F7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Order Number</w:t>
            </w:r>
          </w:p>
        </w:tc>
      </w:tr>
      <w:tr w:rsidR="00A17B21" w:rsidRPr="00A17B21" w14:paraId="34AD4879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B3BD4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73307DB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INTEGER</w:t>
            </w:r>
          </w:p>
        </w:tc>
        <w:tc>
          <w:tcPr>
            <w:tcW w:w="0" w:type="auto"/>
            <w:hideMark/>
          </w:tcPr>
          <w:p w14:paraId="7BC16693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 xml:space="preserve">FK → </w:t>
            </w:r>
            <w:proofErr w:type="spellStart"/>
            <w:r w:rsidRPr="00A17B21">
              <w:rPr>
                <w:lang w:val="en-SG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458905B8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Customer</w:t>
            </w:r>
          </w:p>
        </w:tc>
      </w:tr>
      <w:tr w:rsidR="00A17B21" w:rsidRPr="00A17B21" w14:paraId="5EC8A06F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2219F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1090BE89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proofErr w:type="gramStart"/>
            <w:r w:rsidRPr="00A17B21">
              <w:rPr>
                <w:lang w:val="en-SG"/>
              </w:rPr>
              <w:t>DECIMAL(</w:t>
            </w:r>
            <w:proofErr w:type="gramEnd"/>
            <w:r w:rsidRPr="00A17B21">
              <w:rPr>
                <w:lang w:val="en-SG"/>
              </w:rPr>
              <w:t>10,2)</w:t>
            </w:r>
          </w:p>
        </w:tc>
        <w:tc>
          <w:tcPr>
            <w:tcW w:w="0" w:type="auto"/>
            <w:hideMark/>
          </w:tcPr>
          <w:p w14:paraId="1BEA454B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NOT NULL</w:t>
            </w:r>
          </w:p>
        </w:tc>
        <w:tc>
          <w:tcPr>
            <w:tcW w:w="0" w:type="auto"/>
            <w:hideMark/>
          </w:tcPr>
          <w:p w14:paraId="05711894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Order Total</w:t>
            </w:r>
          </w:p>
        </w:tc>
      </w:tr>
      <w:tr w:rsidR="00A17B21" w:rsidRPr="00A17B21" w14:paraId="7A18726B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FA4C7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r w:rsidRPr="00A17B21">
              <w:rPr>
                <w:lang w:val="en-SG"/>
              </w:rPr>
              <w:t>status</w:t>
            </w:r>
          </w:p>
        </w:tc>
        <w:tc>
          <w:tcPr>
            <w:tcW w:w="0" w:type="auto"/>
            <w:hideMark/>
          </w:tcPr>
          <w:p w14:paraId="40215A0F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proofErr w:type="gramStart"/>
            <w:r w:rsidRPr="00A17B21">
              <w:rPr>
                <w:lang w:val="en-SG"/>
              </w:rPr>
              <w:t>VARCHAR(</w:t>
            </w:r>
            <w:proofErr w:type="gramEnd"/>
            <w:r w:rsidRPr="00A17B21">
              <w:rPr>
                <w:lang w:val="en-SG"/>
              </w:rPr>
              <w:t>20)</w:t>
            </w:r>
          </w:p>
        </w:tc>
        <w:tc>
          <w:tcPr>
            <w:tcW w:w="0" w:type="auto"/>
            <w:hideMark/>
          </w:tcPr>
          <w:p w14:paraId="5A88BD46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DEFAULT 'Pending'</w:t>
            </w:r>
          </w:p>
        </w:tc>
        <w:tc>
          <w:tcPr>
            <w:tcW w:w="0" w:type="auto"/>
            <w:hideMark/>
          </w:tcPr>
          <w:p w14:paraId="4AD21FBD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Pending, Completed</w:t>
            </w:r>
          </w:p>
        </w:tc>
      </w:tr>
      <w:tr w:rsidR="00A17B21" w:rsidRPr="00A17B21" w14:paraId="2BBDB00F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A6E22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3A8FBA2F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TIMESTAMP</w:t>
            </w:r>
          </w:p>
        </w:tc>
        <w:tc>
          <w:tcPr>
            <w:tcW w:w="0" w:type="auto"/>
            <w:hideMark/>
          </w:tcPr>
          <w:p w14:paraId="36E680E1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43EB0F7B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Purchase Date</w:t>
            </w:r>
          </w:p>
        </w:tc>
      </w:tr>
    </w:tbl>
    <w:p w14:paraId="7248B1D4" w14:textId="77777777" w:rsidR="00A17B21" w:rsidRDefault="00A17B21" w:rsidP="00A17B21">
      <w:pPr>
        <w:rPr>
          <w:lang w:val="en-SG"/>
        </w:rPr>
      </w:pPr>
    </w:p>
    <w:p w14:paraId="767498C9" w14:textId="77777777" w:rsidR="00A17B21" w:rsidRDefault="00A17B21">
      <w:pPr>
        <w:rPr>
          <w:b/>
          <w:bCs/>
          <w:lang w:val="en-SG"/>
        </w:rPr>
      </w:pPr>
      <w:r>
        <w:rPr>
          <w:b/>
          <w:bCs/>
          <w:lang w:val="en-SG"/>
        </w:rPr>
        <w:br w:type="page"/>
      </w:r>
    </w:p>
    <w:p w14:paraId="7065E96F" w14:textId="701BD2D8" w:rsidR="00A17B21" w:rsidRPr="00A17B21" w:rsidRDefault="00A17B21" w:rsidP="00A17B21">
      <w:pPr>
        <w:rPr>
          <w:b/>
          <w:bCs/>
          <w:lang w:val="en-SG"/>
        </w:rPr>
      </w:pPr>
      <w:r w:rsidRPr="00A17B21">
        <w:rPr>
          <w:b/>
          <w:bCs/>
          <w:lang w:val="en-SG"/>
        </w:rPr>
        <w:lastRenderedPageBreak/>
        <w:t>3. Order Items Table</w:t>
      </w:r>
    </w:p>
    <w:p w14:paraId="10B949ED" w14:textId="77777777" w:rsidR="00A17B21" w:rsidRPr="00A17B21" w:rsidRDefault="00A17B21" w:rsidP="00A17B21">
      <w:pPr>
        <w:rPr>
          <w:lang w:val="en-SG"/>
        </w:rPr>
      </w:pPr>
      <w:r w:rsidRPr="00A17B21">
        <w:rPr>
          <w:lang w:val="en-SG"/>
        </w:rPr>
        <w:t>Each order can contain multiple products. This table stores those individual items.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19"/>
        <w:gridCol w:w="1697"/>
        <w:gridCol w:w="2597"/>
        <w:gridCol w:w="2943"/>
      </w:tblGrid>
      <w:tr w:rsidR="00A17B21" w:rsidRPr="00A17B21" w14:paraId="6195855C" w14:textId="77777777" w:rsidTr="00A17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5D3A7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r w:rsidRPr="00A17B21">
              <w:rPr>
                <w:lang w:val="en-SG"/>
              </w:rPr>
              <w:t>Column</w:t>
            </w:r>
          </w:p>
        </w:tc>
        <w:tc>
          <w:tcPr>
            <w:tcW w:w="0" w:type="auto"/>
            <w:hideMark/>
          </w:tcPr>
          <w:p w14:paraId="0AA57D3F" w14:textId="77777777" w:rsidR="00A17B21" w:rsidRPr="00A17B21" w:rsidRDefault="00A17B21" w:rsidP="00A17B2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Data Type</w:t>
            </w:r>
          </w:p>
        </w:tc>
        <w:tc>
          <w:tcPr>
            <w:tcW w:w="0" w:type="auto"/>
            <w:hideMark/>
          </w:tcPr>
          <w:p w14:paraId="09C2899F" w14:textId="77777777" w:rsidR="00A17B21" w:rsidRPr="00A17B21" w:rsidRDefault="00A17B21" w:rsidP="00A17B2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Constraints</w:t>
            </w:r>
          </w:p>
        </w:tc>
        <w:tc>
          <w:tcPr>
            <w:tcW w:w="0" w:type="auto"/>
            <w:hideMark/>
          </w:tcPr>
          <w:p w14:paraId="072640ED" w14:textId="77777777" w:rsidR="00A17B21" w:rsidRPr="00A17B21" w:rsidRDefault="00A17B21" w:rsidP="00A17B2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Description</w:t>
            </w:r>
          </w:p>
        </w:tc>
      </w:tr>
      <w:tr w:rsidR="00A17B21" w:rsidRPr="00A17B21" w14:paraId="1AF5B2E2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9FC47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order_item_id</w:t>
            </w:r>
            <w:proofErr w:type="spellEnd"/>
          </w:p>
        </w:tc>
        <w:tc>
          <w:tcPr>
            <w:tcW w:w="0" w:type="auto"/>
            <w:hideMark/>
          </w:tcPr>
          <w:p w14:paraId="25C0122D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SERIAL</w:t>
            </w:r>
          </w:p>
        </w:tc>
        <w:tc>
          <w:tcPr>
            <w:tcW w:w="0" w:type="auto"/>
            <w:hideMark/>
          </w:tcPr>
          <w:p w14:paraId="54860EC8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Primary Key</w:t>
            </w:r>
          </w:p>
        </w:tc>
        <w:tc>
          <w:tcPr>
            <w:tcW w:w="0" w:type="auto"/>
            <w:hideMark/>
          </w:tcPr>
          <w:p w14:paraId="35F1DE9B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Item ID</w:t>
            </w:r>
          </w:p>
        </w:tc>
      </w:tr>
      <w:tr w:rsidR="00A17B21" w:rsidRPr="00A17B21" w14:paraId="04A1D843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C4205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42DDA351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INTEGER</w:t>
            </w:r>
          </w:p>
        </w:tc>
        <w:tc>
          <w:tcPr>
            <w:tcW w:w="0" w:type="auto"/>
            <w:hideMark/>
          </w:tcPr>
          <w:p w14:paraId="4BCF2AAC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 xml:space="preserve">FK → </w:t>
            </w:r>
            <w:proofErr w:type="spellStart"/>
            <w:proofErr w:type="gramStart"/>
            <w:r w:rsidRPr="00A17B21">
              <w:rPr>
                <w:lang w:val="en-SG"/>
              </w:rPr>
              <w:t>orders.order</w:t>
            </w:r>
            <w:proofErr w:type="gramEnd"/>
            <w:r w:rsidRPr="00A17B21">
              <w:rPr>
                <w:lang w:val="en-SG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5A4F6ED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Order</w:t>
            </w:r>
          </w:p>
        </w:tc>
      </w:tr>
      <w:tr w:rsidR="00A17B21" w:rsidRPr="00A17B21" w14:paraId="0139FCD5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246F9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proofErr w:type="spellStart"/>
            <w:r w:rsidRPr="00A17B21">
              <w:rPr>
                <w:lang w:val="en-SG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1C99A6FC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INTEGER</w:t>
            </w:r>
          </w:p>
        </w:tc>
        <w:tc>
          <w:tcPr>
            <w:tcW w:w="0" w:type="auto"/>
            <w:hideMark/>
          </w:tcPr>
          <w:p w14:paraId="4DA7D3EF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 xml:space="preserve">FK → </w:t>
            </w:r>
            <w:proofErr w:type="spellStart"/>
            <w:proofErr w:type="gramStart"/>
            <w:r w:rsidRPr="00A17B21">
              <w:rPr>
                <w:lang w:val="en-SG"/>
              </w:rPr>
              <w:t>products.product</w:t>
            </w:r>
            <w:proofErr w:type="gramEnd"/>
            <w:r w:rsidRPr="00A17B21">
              <w:rPr>
                <w:lang w:val="en-SG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A7A4F1E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Product purchased</w:t>
            </w:r>
          </w:p>
        </w:tc>
      </w:tr>
      <w:tr w:rsidR="00A17B21" w:rsidRPr="00A17B21" w14:paraId="6FE98ABF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51D12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r w:rsidRPr="00A17B21">
              <w:rPr>
                <w:lang w:val="en-SG"/>
              </w:rPr>
              <w:t>quantity</w:t>
            </w:r>
          </w:p>
        </w:tc>
        <w:tc>
          <w:tcPr>
            <w:tcW w:w="0" w:type="auto"/>
            <w:hideMark/>
          </w:tcPr>
          <w:p w14:paraId="6158FD07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INTEGER</w:t>
            </w:r>
          </w:p>
        </w:tc>
        <w:tc>
          <w:tcPr>
            <w:tcW w:w="0" w:type="auto"/>
            <w:hideMark/>
          </w:tcPr>
          <w:p w14:paraId="2DEFD172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NOT NULL</w:t>
            </w:r>
          </w:p>
        </w:tc>
        <w:tc>
          <w:tcPr>
            <w:tcW w:w="0" w:type="auto"/>
            <w:hideMark/>
          </w:tcPr>
          <w:p w14:paraId="6442C0C1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Quantity</w:t>
            </w:r>
          </w:p>
        </w:tc>
      </w:tr>
      <w:tr w:rsidR="00A17B21" w:rsidRPr="00A17B21" w14:paraId="0533EC35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CAB08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r w:rsidRPr="00A17B21">
              <w:rPr>
                <w:lang w:val="en-SG"/>
              </w:rPr>
              <w:t>price</w:t>
            </w:r>
          </w:p>
        </w:tc>
        <w:tc>
          <w:tcPr>
            <w:tcW w:w="0" w:type="auto"/>
            <w:hideMark/>
          </w:tcPr>
          <w:p w14:paraId="62BA569A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proofErr w:type="gramStart"/>
            <w:r w:rsidRPr="00A17B21">
              <w:rPr>
                <w:lang w:val="en-SG"/>
              </w:rPr>
              <w:t>DECIMAL(</w:t>
            </w:r>
            <w:proofErr w:type="gramEnd"/>
            <w:r w:rsidRPr="00A17B21">
              <w:rPr>
                <w:lang w:val="en-SG"/>
              </w:rPr>
              <w:t>10,2)</w:t>
            </w:r>
          </w:p>
        </w:tc>
        <w:tc>
          <w:tcPr>
            <w:tcW w:w="0" w:type="auto"/>
            <w:hideMark/>
          </w:tcPr>
          <w:p w14:paraId="21994629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NOT NULL</w:t>
            </w:r>
          </w:p>
        </w:tc>
        <w:tc>
          <w:tcPr>
            <w:tcW w:w="0" w:type="auto"/>
            <w:hideMark/>
          </w:tcPr>
          <w:p w14:paraId="1025622C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Product price at purchase time</w:t>
            </w:r>
          </w:p>
        </w:tc>
      </w:tr>
      <w:tr w:rsidR="00A17B21" w:rsidRPr="00A17B21" w14:paraId="2B11A7D5" w14:textId="77777777" w:rsidTr="00A17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965E7" w14:textId="77777777" w:rsidR="00A17B21" w:rsidRPr="00A17B21" w:rsidRDefault="00A17B21" w:rsidP="00A17B21">
            <w:pPr>
              <w:spacing w:after="200" w:line="276" w:lineRule="auto"/>
              <w:rPr>
                <w:lang w:val="en-SG"/>
              </w:rPr>
            </w:pPr>
            <w:r w:rsidRPr="00A17B21">
              <w:rPr>
                <w:lang w:val="en-SG"/>
              </w:rPr>
              <w:t>subtotal</w:t>
            </w:r>
          </w:p>
        </w:tc>
        <w:tc>
          <w:tcPr>
            <w:tcW w:w="0" w:type="auto"/>
            <w:hideMark/>
          </w:tcPr>
          <w:p w14:paraId="01C70EB0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proofErr w:type="gramStart"/>
            <w:r w:rsidRPr="00A17B21">
              <w:rPr>
                <w:lang w:val="en-SG"/>
              </w:rPr>
              <w:t>DECIMAL(</w:t>
            </w:r>
            <w:proofErr w:type="gramEnd"/>
            <w:r w:rsidRPr="00A17B21">
              <w:rPr>
                <w:lang w:val="en-SG"/>
              </w:rPr>
              <w:t>10,2)</w:t>
            </w:r>
          </w:p>
        </w:tc>
        <w:tc>
          <w:tcPr>
            <w:tcW w:w="0" w:type="auto"/>
            <w:hideMark/>
          </w:tcPr>
          <w:p w14:paraId="4C8B1927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NOT NULL</w:t>
            </w:r>
          </w:p>
        </w:tc>
        <w:tc>
          <w:tcPr>
            <w:tcW w:w="0" w:type="auto"/>
            <w:hideMark/>
          </w:tcPr>
          <w:p w14:paraId="0F50D540" w14:textId="77777777" w:rsidR="00A17B21" w:rsidRPr="00A17B21" w:rsidRDefault="00A17B21" w:rsidP="00A17B2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A17B21">
              <w:rPr>
                <w:lang w:val="en-SG"/>
              </w:rPr>
              <w:t>quantity × price</w:t>
            </w:r>
          </w:p>
        </w:tc>
      </w:tr>
    </w:tbl>
    <w:p w14:paraId="572D7E22" w14:textId="77777777" w:rsidR="00A17B21" w:rsidRPr="00A17B21" w:rsidRDefault="00A17B21" w:rsidP="00A17B21">
      <w:pPr>
        <w:rPr>
          <w:lang w:val="en-SG"/>
        </w:rPr>
      </w:pPr>
    </w:p>
    <w:sectPr w:rsidR="00A17B21" w:rsidRPr="00A17B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34EE9"/>
    <w:multiLevelType w:val="multilevel"/>
    <w:tmpl w:val="23BE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736131">
    <w:abstractNumId w:val="8"/>
  </w:num>
  <w:num w:numId="2" w16cid:durableId="1426268002">
    <w:abstractNumId w:val="6"/>
  </w:num>
  <w:num w:numId="3" w16cid:durableId="129590468">
    <w:abstractNumId w:val="5"/>
  </w:num>
  <w:num w:numId="4" w16cid:durableId="1108887238">
    <w:abstractNumId w:val="4"/>
  </w:num>
  <w:num w:numId="5" w16cid:durableId="1113133105">
    <w:abstractNumId w:val="7"/>
  </w:num>
  <w:num w:numId="6" w16cid:durableId="504444153">
    <w:abstractNumId w:val="3"/>
  </w:num>
  <w:num w:numId="7" w16cid:durableId="685446003">
    <w:abstractNumId w:val="2"/>
  </w:num>
  <w:num w:numId="8" w16cid:durableId="1597864052">
    <w:abstractNumId w:val="1"/>
  </w:num>
  <w:num w:numId="9" w16cid:durableId="440809260">
    <w:abstractNumId w:val="0"/>
  </w:num>
  <w:num w:numId="10" w16cid:durableId="1158964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298"/>
    <w:rsid w:val="00034616"/>
    <w:rsid w:val="00055C04"/>
    <w:rsid w:val="0006063C"/>
    <w:rsid w:val="000D2296"/>
    <w:rsid w:val="0015074B"/>
    <w:rsid w:val="001C2CDE"/>
    <w:rsid w:val="0029639D"/>
    <w:rsid w:val="002F5C5C"/>
    <w:rsid w:val="00326F90"/>
    <w:rsid w:val="00327716"/>
    <w:rsid w:val="00371851"/>
    <w:rsid w:val="003D1EC4"/>
    <w:rsid w:val="00546C54"/>
    <w:rsid w:val="005A0BE5"/>
    <w:rsid w:val="0062371B"/>
    <w:rsid w:val="006B394E"/>
    <w:rsid w:val="009F7B43"/>
    <w:rsid w:val="00A17B21"/>
    <w:rsid w:val="00AA1D8D"/>
    <w:rsid w:val="00B47730"/>
    <w:rsid w:val="00CB0664"/>
    <w:rsid w:val="00CE1A0C"/>
    <w:rsid w:val="00F620CA"/>
    <w:rsid w:val="00F82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B1563"/>
  <w14:defaultImageDpi w14:val="300"/>
  <w15:docId w15:val="{508A237A-C8A4-4BA6-BB2E-AC5CC83A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F620C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99"/>
    <w:rsid w:val="00A17B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A17B2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487</Words>
  <Characters>2894</Characters>
  <Application>Microsoft Office Word</Application>
  <DocSecurity>0</DocSecurity>
  <Lines>241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Shahul Hameed</cp:lastModifiedBy>
  <cp:revision>11</cp:revision>
  <cp:lastPrinted>2026-07-21T12:06:00Z</cp:lastPrinted>
  <dcterms:created xsi:type="dcterms:W3CDTF">2013-12-23T23:15:00Z</dcterms:created>
  <dcterms:modified xsi:type="dcterms:W3CDTF">2026-07-22T04:48:00Z</dcterms:modified>
  <cp:category/>
</cp:coreProperties>
</file>